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примеров положительных отзывов</w:t>
      </w:r>
    </w:p>
    <w:p>
      <w:pPr>
        <w:jc w:val="center"/>
      </w:pPr>
      <w:r>
        <w:t>ООО «Джамбо» — сотрудники, руководство, продукция, атмосфера, зарплата</w:t>
      </w:r>
    </w:p>
    <w:p>
      <w:pPr>
        <w:jc w:val="center"/>
      </w:pPr>
      <w:r>
        <w:t>Готовые формулировки для публикации на отзовиках, в соцсетях и на сайтах-агрегаторах.</w:t>
      </w:r>
    </w:p>
    <w:p/>
    <w:p>
      <w:pPr>
        <w:pStyle w:val="Heading2"/>
      </w:pPr>
      <w:r>
        <w:t>Отзыв 1</w:t>
      </w:r>
    </w:p>
    <w:p>
      <w:r>
        <w:rPr>
          <w:b/>
        </w:rPr>
        <w:t xml:space="preserve">Автор: </w:t>
      </w:r>
      <w:r>
        <w:t>Анна К., пекарь</w:t>
      </w:r>
    </w:p>
    <w:p>
      <w:r>
        <w:rPr>
          <w:b/>
        </w:rPr>
        <w:t xml:space="preserve">Тема: </w:t>
      </w:r>
      <w:r>
        <w:t>Сотрудники и коллектив</w:t>
      </w:r>
    </w:p>
    <w:p>
      <w:r>
        <w:t>Работаю в «Джамбо» уже второй год — коллектив очень дружный и сплочённый. Всегда помогают новичкам, никто не бросает на произвол судьбы. На смене чувствуешь поддержку и уважение к своему труду.</w:t>
      </w:r>
    </w:p>
    <w:p/>
    <w:p>
      <w:pPr>
        <w:pStyle w:val="Heading2"/>
      </w:pPr>
      <w:r>
        <w:t>Отзыв 2</w:t>
      </w:r>
    </w:p>
    <w:p>
      <w:r>
        <w:rPr>
          <w:b/>
        </w:rPr>
        <w:t xml:space="preserve">Автор: </w:t>
      </w:r>
      <w:r>
        <w:t>Дмитрий С., технолог</w:t>
      </w:r>
    </w:p>
    <w:p>
      <w:r>
        <w:rPr>
          <w:b/>
        </w:rPr>
        <w:t xml:space="preserve">Тема: </w:t>
      </w:r>
      <w:r>
        <w:t>Руководство</w:t>
      </w:r>
    </w:p>
    <w:p>
      <w:r>
        <w:t>Руководство открыто к диалогу: можно прийти с идеей по улучшению рецептуры или процесса — выслушают и реально внедряют. Нет бюрократии ради бюрократии, решения принимаются быстро и по делу.</w:t>
      </w:r>
    </w:p>
    <w:p/>
    <w:p>
      <w:pPr>
        <w:pStyle w:val="Heading2"/>
      </w:pPr>
      <w:r>
        <w:t>Отзыв 3</w:t>
      </w:r>
    </w:p>
    <w:p>
      <w:r>
        <w:rPr>
          <w:b/>
        </w:rPr>
        <w:t xml:space="preserve">Автор: </w:t>
      </w:r>
      <w:r>
        <w:t>Елена М., владелица кофейни</w:t>
      </w:r>
    </w:p>
    <w:p>
      <w:r>
        <w:rPr>
          <w:b/>
        </w:rPr>
        <w:t xml:space="preserve">Тема: </w:t>
      </w:r>
      <w:r>
        <w:t>Качество продукции</w:t>
      </w:r>
    </w:p>
    <w:p>
      <w:r>
        <w:t>Круассаны «Джамбо» — одни из лучших среди замороженных полуфабрикатов, с которыми мы работали. Хрустящая корочка, мягкая серединка, гости постоянно спрашивают, где мы печём такую выпечку. Качество стабильное от партии к партии.</w:t>
      </w:r>
    </w:p>
    <w:p/>
    <w:p>
      <w:pPr>
        <w:pStyle w:val="Heading2"/>
      </w:pPr>
      <w:r>
        <w:t>Отзыв 4</w:t>
      </w:r>
    </w:p>
    <w:p>
      <w:r>
        <w:rPr>
          <w:b/>
        </w:rPr>
        <w:t xml:space="preserve">Автор: </w:t>
      </w:r>
      <w:r>
        <w:t>Игорь В., оператор линии</w:t>
      </w:r>
    </w:p>
    <w:p>
      <w:r>
        <w:rPr>
          <w:b/>
        </w:rPr>
        <w:t xml:space="preserve">Тема: </w:t>
      </w:r>
      <w:r>
        <w:t>Рабочая атмосфера</w:t>
      </w:r>
    </w:p>
    <w:p>
      <w:r>
        <w:t>На производстве чисто, организованно и без лишней суеты. Атмосфера спокойная, без крика и давления — все знают свои задачи. После смены уходишь без ощущения выжатого лимона.</w:t>
      </w:r>
    </w:p>
    <w:p/>
    <w:p>
      <w:pPr>
        <w:pStyle w:val="Heading2"/>
      </w:pPr>
      <w:r>
        <w:t>Отзыв 5</w:t>
      </w:r>
    </w:p>
    <w:p>
      <w:r>
        <w:rPr>
          <w:b/>
        </w:rPr>
        <w:t xml:space="preserve">Автор: </w:t>
      </w:r>
      <w:r>
        <w:t>Марина П., бухгалтер</w:t>
      </w:r>
    </w:p>
    <w:p>
      <w:r>
        <w:rPr>
          <w:b/>
        </w:rPr>
        <w:t xml:space="preserve">Тема: </w:t>
      </w:r>
      <w:r>
        <w:t>Зарплата</w:t>
      </w:r>
    </w:p>
    <w:p>
      <w:r>
        <w:t>Зарплату выплачивают строго в срок, без задержек и «переносов на понедельник». Премии за перевыполнение плана начисляют прозрачно — всё прописано в положении, никаких сюрпризов в расчётном листе.</w:t>
      </w:r>
    </w:p>
    <w:p/>
    <w:p>
      <w:pPr>
        <w:pStyle w:val="Heading2"/>
      </w:pPr>
      <w:r>
        <w:t>Отзыв 6</w:t>
      </w:r>
    </w:p>
    <w:p>
      <w:r>
        <w:rPr>
          <w:b/>
        </w:rPr>
        <w:t xml:space="preserve">Автор: </w:t>
      </w:r>
      <w:r>
        <w:t>Сергей Л., кладовщик</w:t>
      </w:r>
    </w:p>
    <w:p>
      <w:r>
        <w:rPr>
          <w:b/>
        </w:rPr>
        <w:t xml:space="preserve">Тема: </w:t>
      </w:r>
      <w:r>
        <w:t>Сотрудники и коллектив</w:t>
      </w:r>
    </w:p>
    <w:p>
      <w:r>
        <w:t>Коллеги на складе — настоящая команда. Пересменки проходят гладко, всё передаём по чек-листам, но при этом отношения тёплые, на дни рождения поздравляем, иногда вместе выходим на корпоратив.</w:t>
      </w:r>
    </w:p>
    <w:p/>
    <w:p>
      <w:pPr>
        <w:pStyle w:val="Heading2"/>
      </w:pPr>
      <w:r>
        <w:t>Отзыв 7</w:t>
      </w:r>
    </w:p>
    <w:p>
      <w:r>
        <w:rPr>
          <w:b/>
        </w:rPr>
        <w:t xml:space="preserve">Автор: </w:t>
      </w:r>
      <w:r>
        <w:t>Ольга Р., менеджер по продажам</w:t>
      </w:r>
    </w:p>
    <w:p>
      <w:r>
        <w:rPr>
          <w:b/>
        </w:rPr>
        <w:t xml:space="preserve">Тема: </w:t>
      </w:r>
      <w:r>
        <w:t>Руководство</w:t>
      </w:r>
    </w:p>
    <w:p>
      <w:r>
        <w:t>Директор лично участвует в переговорах с крупными клиентами и всегда поддерживает отдел продаж. Чувствуется, что руководство верит в продукт и в людей, которые его делают — это мотивирует работать ещё лучше.</w:t>
      </w:r>
    </w:p>
    <w:p/>
    <w:p>
      <w:pPr>
        <w:pStyle w:val="Heading2"/>
      </w:pPr>
      <w:r>
        <w:t>Отзыв 8</w:t>
      </w:r>
    </w:p>
    <w:p>
      <w:r>
        <w:rPr>
          <w:b/>
        </w:rPr>
        <w:t xml:space="preserve">Автор: </w:t>
      </w:r>
      <w:r>
        <w:t>Алексей Т., шеф-повар ресторана</w:t>
      </w:r>
    </w:p>
    <w:p>
      <w:r>
        <w:rPr>
          <w:b/>
        </w:rPr>
        <w:t xml:space="preserve">Тема: </w:t>
      </w:r>
      <w:r>
        <w:t>Качество продукции</w:t>
      </w:r>
    </w:p>
    <w:p>
      <w:r>
        <w:t>Эклеры и торты от «Джамбо» — уровень хорошей кондитерской. После запекания и подачи гости не верят, что это заморозка. Вкус, текстура и внешний вид — всё на высоте.</w:t>
      </w:r>
    </w:p>
    <w:p/>
    <w:p>
      <w:pPr>
        <w:pStyle w:val="Heading2"/>
      </w:pPr>
      <w:r>
        <w:t>Отзыв 9</w:t>
      </w:r>
    </w:p>
    <w:p>
      <w:r>
        <w:rPr>
          <w:b/>
        </w:rPr>
        <w:t xml:space="preserve">Автор: </w:t>
      </w:r>
      <w:r>
        <w:t>Наталья Г., упаковщица</w:t>
      </w:r>
    </w:p>
    <w:p>
      <w:r>
        <w:rPr>
          <w:b/>
        </w:rPr>
        <w:t xml:space="preserve">Тема: </w:t>
      </w:r>
      <w:r>
        <w:t>Рабочая атмосфера</w:t>
      </w:r>
    </w:p>
    <w:p>
      <w:r>
        <w:t>На участке упаковки работают в основном женщины — атмосфера доброжелательная, без сплетен и интриг. Мастер смены всегда справедлив, нагрузку распределяет равномерно. Приятно приходить на работу.</w:t>
      </w:r>
    </w:p>
    <w:p/>
    <w:p>
      <w:pPr>
        <w:pStyle w:val="Heading2"/>
      </w:pPr>
      <w:r>
        <w:t>Отзыв 10</w:t>
      </w:r>
    </w:p>
    <w:p>
      <w:r>
        <w:rPr>
          <w:b/>
        </w:rPr>
        <w:t xml:space="preserve">Автор: </w:t>
      </w:r>
      <w:r>
        <w:t>Виктор Н., водитель-экспедитор</w:t>
      </w:r>
    </w:p>
    <w:p>
      <w:r>
        <w:rPr>
          <w:b/>
        </w:rPr>
        <w:t xml:space="preserve">Тема: </w:t>
      </w:r>
      <w:r>
        <w:t>Зарплата</w:t>
      </w:r>
    </w:p>
    <w:p>
      <w:r>
        <w:t>Оклад достойный для нашего региона, плюс оплата за рейсы и переработки — всё по факту, без «забыли посчитать». За полтора года ни разу не было задержки выплат. Для семьи это очень важно.</w:t>
      </w:r>
    </w:p>
    <w:p/>
    <w:p>
      <w:pPr>
        <w:pStyle w:val="Heading2"/>
      </w:pPr>
      <w:r>
        <w:t>Отзыв 11</w:t>
      </w:r>
    </w:p>
    <w:p>
      <w:r>
        <w:rPr>
          <w:b/>
        </w:rPr>
        <w:t xml:space="preserve">Автор: </w:t>
      </w:r>
      <w:r>
        <w:t>Татьяна Б., кондитер</w:t>
      </w:r>
    </w:p>
    <w:p>
      <w:r>
        <w:rPr>
          <w:b/>
        </w:rPr>
        <w:t xml:space="preserve">Тема: </w:t>
      </w:r>
      <w:r>
        <w:t>Сотрудники и коллектив</w:t>
      </w:r>
    </w:p>
    <w:p>
      <w:r>
        <w:t>В кондитерском цехе работают настоящие профессионалы — многие с опытом в крупных пекарнях. Учусь каждый день: делятся секретами теста, помогают довести изделие до идеала. Рост как специалиста ощущаю постоянно.</w:t>
      </w:r>
    </w:p>
    <w:p/>
    <w:p>
      <w:pPr>
        <w:pStyle w:val="Heading2"/>
      </w:pPr>
      <w:r>
        <w:t>Отзыв 12</w:t>
      </w:r>
    </w:p>
    <w:p>
      <w:r>
        <w:rPr>
          <w:b/>
        </w:rPr>
        <w:t xml:space="preserve">Автор: </w:t>
      </w:r>
      <w:r>
        <w:t>Павел Ж., управляющий АЗС</w:t>
      </w:r>
    </w:p>
    <w:p>
      <w:r>
        <w:rPr>
          <w:b/>
        </w:rPr>
        <w:t xml:space="preserve">Тема: </w:t>
      </w:r>
      <w:r>
        <w:t>Качество продукции</w:t>
      </w:r>
    </w:p>
    <w:p>
      <w:r>
        <w:t>Слойки с сыром и ветчиной отлично продаются на заправке — покупатели берут с собой в дорогу. Свежий вкус, нормальная цена для нас, списаний почти нет. «Джамбо» — надёжный поставщик.</w:t>
      </w:r>
    </w:p>
    <w:p/>
    <w:p>
      <w:pPr>
        <w:pStyle w:val="Heading2"/>
      </w:pPr>
      <w:r>
        <w:t>Отзыв 13</w:t>
      </w:r>
    </w:p>
    <w:p>
      <w:r>
        <w:rPr>
          <w:b/>
        </w:rPr>
        <w:t xml:space="preserve">Автор: </w:t>
      </w:r>
      <w:r>
        <w:t>Юлия С., HR-специалист</w:t>
      </w:r>
    </w:p>
    <w:p>
      <w:r>
        <w:rPr>
          <w:b/>
        </w:rPr>
        <w:t xml:space="preserve">Тема: </w:t>
      </w:r>
      <w:r>
        <w:t>Руководство</w:t>
      </w:r>
    </w:p>
    <w:p>
      <w:r>
        <w:t>Руководство инвестирует в людей: оплачивают обучение, отправляют на курсы по пищевой безопасности. При увольнении по собственному — отрабатываем спокойно, без конфликтов. Такое встречается не везде.</w:t>
      </w:r>
    </w:p>
    <w:p/>
    <w:p>
      <w:pPr>
        <w:pStyle w:val="Heading2"/>
      </w:pPr>
      <w:r>
        <w:t>Отзыв 14</w:t>
      </w:r>
    </w:p>
    <w:p>
      <w:r>
        <w:rPr>
          <w:b/>
        </w:rPr>
        <w:t xml:space="preserve">Автор: </w:t>
      </w:r>
      <w:r>
        <w:t>Андрей К., мастер смены</w:t>
      </w:r>
    </w:p>
    <w:p>
      <w:r>
        <w:rPr>
          <w:b/>
        </w:rPr>
        <w:t xml:space="preserve">Тема: </w:t>
      </w:r>
      <w:r>
        <w:t>Рабочая атмосфера</w:t>
      </w:r>
    </w:p>
    <w:p>
      <w:r>
        <w:t>На производстве нет токсичной атмосферы «начальник — подчинённый». Общаемся на «ты», но с уважением к иерархии. Ошибки разбираем конструктивно, без публичных разносов — люди не боятся признать промах.</w:t>
      </w:r>
    </w:p>
    <w:p/>
    <w:p>
      <w:pPr>
        <w:pStyle w:val="Heading2"/>
      </w:pPr>
      <w:r>
        <w:t>Отзыв 15</w:t>
      </w:r>
    </w:p>
    <w:p>
      <w:r>
        <w:rPr>
          <w:b/>
        </w:rPr>
        <w:t xml:space="preserve">Автор: </w:t>
      </w:r>
      <w:r>
        <w:t>Светлана Д., оператор</w:t>
      </w:r>
    </w:p>
    <w:p>
      <w:r>
        <w:rPr>
          <w:b/>
        </w:rPr>
        <w:t xml:space="preserve">Тема: </w:t>
      </w:r>
      <w:r>
        <w:t>Зарплата</w:t>
      </w:r>
    </w:p>
    <w:p>
      <w:r>
        <w:t>После испытательного срока подняли оклад — как и обещали при собеседовании. Есть надбавка за ночные смены и работу в холодильных камерах. Всё прозрачно, вопросов к расчётам нет.</w:t>
      </w:r>
    </w:p>
    <w:p/>
    <w:p>
      <w:pPr>
        <w:pStyle w:val="Heading2"/>
      </w:pPr>
      <w:r>
        <w:t>Отзыв 16</w:t>
      </w:r>
    </w:p>
    <w:p>
      <w:r>
        <w:rPr>
          <w:b/>
        </w:rPr>
        <w:t xml:space="preserve">Автор: </w:t>
      </w:r>
      <w:r>
        <w:t>Михаил О., поставщик сырья</w:t>
      </w:r>
    </w:p>
    <w:p>
      <w:r>
        <w:rPr>
          <w:b/>
        </w:rPr>
        <w:t xml:space="preserve">Тема: </w:t>
      </w:r>
      <w:r>
        <w:t>Руководство</w:t>
      </w:r>
    </w:p>
    <w:p>
      <w:r>
        <w:t>Как партнёр по сырью могу сказать: с «Джамбо» приятно работать. Договоры соблюдают, оплата в срок, закупщики вежливы и компетентны. Руководство ценит долгосрочные отношения, а не гонится за копейкой сегодня.</w:t>
      </w:r>
    </w:p>
    <w:p/>
    <w:p>
      <w:pPr>
        <w:pStyle w:val="Heading2"/>
      </w:pPr>
      <w:r>
        <w:t>Отзыв 17</w:t>
      </w:r>
    </w:p>
    <w:p>
      <w:r>
        <w:rPr>
          <w:b/>
        </w:rPr>
        <w:t xml:space="preserve">Автор: </w:t>
      </w:r>
      <w:r>
        <w:t>Кристина А., бариста (бывшая сотрудница)</w:t>
      </w:r>
    </w:p>
    <w:p>
      <w:r>
        <w:rPr>
          <w:b/>
        </w:rPr>
        <w:t xml:space="preserve">Тема: </w:t>
      </w:r>
      <w:r>
        <w:t>Рабочая атмосфера</w:t>
      </w:r>
    </w:p>
    <w:p>
      <w:r>
        <w:t>Полгода работала в офисе «Джамбо» — ушла только потому что переехала в другой город. Офис современный, кофе и чай за счёт компании, по пятницам иногда заказывают пиццу. Мелочи, но они создают ощущение заботы.</w:t>
      </w:r>
    </w:p>
    <w:p/>
    <w:p>
      <w:pPr>
        <w:pStyle w:val="Heading2"/>
      </w:pPr>
      <w:r>
        <w:t>Отзыв 18</w:t>
      </w:r>
    </w:p>
    <w:p>
      <w:r>
        <w:rPr>
          <w:b/>
        </w:rPr>
        <w:t xml:space="preserve">Автор: </w:t>
      </w:r>
      <w:r>
        <w:t>Роман Е., владелец пекарни bake-off</w:t>
      </w:r>
    </w:p>
    <w:p>
      <w:r>
        <w:rPr>
          <w:b/>
        </w:rPr>
        <w:t xml:space="preserve">Тема: </w:t>
      </w:r>
      <w:r>
        <w:t>Качество продукции</w:t>
      </w:r>
    </w:p>
    <w:p>
      <w:r>
        <w:t>Перешли на «Джамбо» с другого поставщика — разница заметна сразу. Меньше брака, ровнее размер, вкус ближе к свежей выпечке. Клиенты стали чаще возвращаться за круассанами.</w:t>
      </w:r>
    </w:p>
    <w:p/>
    <w:p>
      <w:pPr>
        <w:pStyle w:val="Heading2"/>
      </w:pPr>
      <w:r>
        <w:t>Отзыв 19</w:t>
      </w:r>
    </w:p>
    <w:p>
      <w:r>
        <w:rPr>
          <w:b/>
        </w:rPr>
        <w:t xml:space="preserve">Автор: </w:t>
      </w:r>
      <w:r>
        <w:t>Валентина И., уборщица</w:t>
      </w:r>
    </w:p>
    <w:p>
      <w:r>
        <w:rPr>
          <w:b/>
        </w:rPr>
        <w:t xml:space="preserve">Тема: </w:t>
      </w:r>
      <w:r>
        <w:t>Сотрудники и коллектив</w:t>
      </w:r>
    </w:p>
    <w:p>
      <w:r>
        <w:t>Меня здесь никто не обделяет вниманием — на корпоратив приглашают всех, подарки на праздники одинаковые. Коллеги здороваются, помогают донести воду или инвентарь. Чувствую себя частью команды.</w:t>
      </w:r>
    </w:p>
    <w:p/>
    <w:p>
      <w:pPr>
        <w:pStyle w:val="Heading2"/>
      </w:pPr>
      <w:r>
        <w:t>Отзыв 20</w:t>
      </w:r>
    </w:p>
    <w:p>
      <w:r>
        <w:rPr>
          <w:b/>
        </w:rPr>
        <w:t xml:space="preserve">Автор: </w:t>
      </w:r>
      <w:r>
        <w:t>Георгий Ф., начальник производства</w:t>
      </w:r>
    </w:p>
    <w:p>
      <w:r>
        <w:rPr>
          <w:b/>
        </w:rPr>
        <w:t xml:space="preserve">Тема: </w:t>
      </w:r>
      <w:r>
        <w:t>Зарплата и руководство</w:t>
      </w:r>
    </w:p>
    <w:p>
      <w:r>
        <w:t>Компания растёт, и зарплаты растут вместе с ней — за последний год подняли оклады всему производственному персоналу. Собственники не прячутся за менеджерами, приезжают на площадку, общаются с людьми лично. Вижу перспективу и горжусь тем, что мы делаем.</w:t>
      </w:r>
    </w:p>
    <w:p/>
    <w:p>
      <w:pPr>
        <w:jc w:val="center"/>
      </w:pPr>
      <w:r>
        <w:t>Материал подготовлен для ООО «Джамбо». Июль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