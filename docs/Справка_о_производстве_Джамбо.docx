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Справка о производственном цехе</w:t>
      </w:r>
    </w:p>
    <w:p>
      <w:pPr>
        <w:jc w:val="center"/>
      </w:pPr>
      <w:r>
        <w:t>ООО «Джамбо» — замороженная выпечка и кондитерские изделия</w:t>
      </w:r>
    </w:p>
    <w:p>
      <w:pPr>
        <w:jc w:val="center"/>
      </w:pPr>
      <w:r>
        <w:t>Информационный материал для формирования позитивных отзывов и представления компании партнёрам</w:t>
      </w:r>
    </w:p>
    <w:p/>
    <w:p>
      <w:pPr>
        <w:pStyle w:val="Heading1"/>
      </w:pPr>
      <w:r>
        <w:t>1. Общие сведения о компании</w:t>
      </w:r>
    </w:p>
    <w:p>
      <w:r>
        <w:rPr>
          <w:b w:val="0"/>
        </w:rPr>
        <w:t>ООО «Джамбо» — производитель замороженной выпечки и кондитерских изделий для сегмента B2B (HoReCa, кафе, пекарни, АЗС, розничные сети, отели). Компания работает с 2022 года и специализируется на полуфабрикатах с применением технологии шоковой заморозки.</w:t>
      </w:r>
    </w:p>
    <w:p>
      <w:pPr>
        <w:pStyle w:val="ListBullet"/>
      </w:pPr>
      <w:r>
        <w:t>Полное наименование: Общество с ограниченной ответственностью «Джамбо»</w:t>
      </w:r>
    </w:p>
    <w:p>
      <w:pPr>
        <w:pStyle w:val="ListBullet"/>
      </w:pPr>
      <w:r>
        <w:t>ИНН: 5406823117</w:t>
      </w:r>
    </w:p>
    <w:p>
      <w:pPr>
        <w:pStyle w:val="ListBullet"/>
      </w:pPr>
      <w:r>
        <w:t>КПП: 540401001</w:t>
      </w:r>
    </w:p>
    <w:p>
      <w:pPr>
        <w:pStyle w:val="ListBullet"/>
      </w:pPr>
      <w:r>
        <w:t>ОГРН: 1225400024035</w:t>
      </w:r>
    </w:p>
    <w:p>
      <w:pPr>
        <w:pStyle w:val="ListBullet"/>
      </w:pPr>
      <w:r>
        <w:t>Юридический и фактический адрес: 630096, г. Новосибирск, ул. Станционная, д. 59/2</w:t>
      </w:r>
    </w:p>
    <w:p>
      <w:pPr>
        <w:pStyle w:val="ListBullet"/>
      </w:pPr>
      <w:r>
        <w:t>Телефон: +7 (913) 912-08-48</w:t>
      </w:r>
    </w:p>
    <w:p>
      <w:pPr>
        <w:pStyle w:val="ListBullet"/>
      </w:pPr>
      <w:r>
        <w:t>E-mail: info@jambo-nsk.ru</w:t>
      </w:r>
    </w:p>
    <w:p>
      <w:pPr>
        <w:pStyle w:val="ListBullet"/>
      </w:pPr>
      <w:r>
        <w:t>Сайт: https://jambo-nsk.ru</w:t>
      </w:r>
    </w:p>
    <w:p>
      <w:pPr>
        <w:pStyle w:val="Heading1"/>
      </w:pPr>
      <w:r>
        <w:t>2. Производственный цех и технологии</w:t>
      </w:r>
    </w:p>
    <w:p>
      <w:r>
        <w:rPr>
          <w:b w:val="0"/>
        </w:rPr>
        <w:t>Производственная площадка компании расположена в Новосибирске и оснащена современным оборудованием для выпуска замороженной выпечки и кондитерских изделий. Ключевая технология — шоковая заморозка при температуре −40 °C, которая мгновенно фиксирует структуру, вкус и аромат продукта.</w:t>
      </w:r>
    </w:p>
    <w:p>
      <w:pPr>
        <w:pStyle w:val="ListBullet"/>
      </w:pPr>
      <w:r>
        <w:t>Шоковая заморозка при −40 °C — сохранение свежести, текстуры и вкусовых качеств</w:t>
      </w:r>
    </w:p>
    <w:p>
      <w:pPr>
        <w:pStyle w:val="ListBullet"/>
      </w:pPr>
      <w:r>
        <w:t>Хранение готовой продукции при −18 °C</w:t>
      </w:r>
    </w:p>
    <w:p>
      <w:pPr>
        <w:pStyle w:val="ListBullet"/>
      </w:pPr>
      <w:r>
        <w:t>Срок годности замороженной продукции — до 6 месяцев</w:t>
      </w:r>
    </w:p>
    <w:p>
      <w:pPr>
        <w:pStyle w:val="ListBullet"/>
      </w:pPr>
      <w:r>
        <w:t>Контроль качества на всех этапах: от сырья до упаковки</w:t>
      </w:r>
    </w:p>
    <w:p>
      <w:pPr>
        <w:pStyle w:val="ListBullet"/>
      </w:pPr>
      <w:r>
        <w:t>Собственное производство полуфабрикатов — круассаны, слои, эклеры, торты, тарты, тесто</w:t>
      </w:r>
    </w:p>
    <w:p>
      <w:pPr>
        <w:pStyle w:val="ListBullet"/>
      </w:pPr>
      <w:r>
        <w:t>Возможность индивидуальной упаковки под требования партнёра</w:t>
      </w:r>
    </w:p>
    <w:p>
      <w:pPr>
        <w:pStyle w:val="ListBullet"/>
      </w:pPr>
      <w:r>
        <w:t>Сертифицированная продукция с декларациями соответствия ЕАЭС</w:t>
      </w:r>
    </w:p>
    <w:p>
      <w:r>
        <w:rPr>
          <w:b/>
        </w:rPr>
        <w:t>Декларации соответствия:</w:t>
      </w:r>
    </w:p>
    <w:p>
      <w:pPr>
        <w:pStyle w:val="ListBullet"/>
      </w:pPr>
      <w:r>
        <w:t>RU Д-RU.РА09.В.41888/24</w:t>
      </w:r>
    </w:p>
    <w:p>
      <w:pPr>
        <w:pStyle w:val="ListBullet"/>
      </w:pPr>
      <w:r>
        <w:t>RU Д-RU.РА09.В.41889/24</w:t>
      </w:r>
    </w:p>
    <w:p>
      <w:pPr>
        <w:pStyle w:val="ListBullet"/>
      </w:pPr>
      <w:r>
        <w:t>RU Д-RU.РА09.В.41890/24</w:t>
      </w:r>
    </w:p>
    <w:p>
      <w:pPr>
        <w:pStyle w:val="Heading1"/>
      </w:pPr>
      <w:r>
        <w:t>3. Ассортимент продукции</w:t>
      </w:r>
    </w:p>
    <w:p>
      <w:r>
        <w:rPr>
          <w:b w:val="0"/>
        </w:rPr>
        <w:t>В ассортименте компании более 100 наименований (SKU) замороженной выпечки и кондитерских изделий. Продукция предназначена для быстрой доработки на месте у конечного потребителя — достаточно разморозить и запечь (или подать) в соответствии с инструкцией.</w:t>
      </w:r>
    </w:p>
    <w:p>
      <w:pPr>
        <w:pStyle w:val="Heading2"/>
      </w:pPr>
      <w:r>
        <w:t>3.1. Основные категории</w:t>
      </w:r>
    </w:p>
    <w:p>
      <w:pPr>
        <w:pStyle w:val="ListBullet"/>
      </w:pPr>
      <w:r>
        <w:t>Круассаны — классические, с начинками (шоколад, миндаль, фисташка и др.)</w:t>
      </w:r>
    </w:p>
    <w:p>
      <w:pPr>
        <w:pStyle w:val="ListBullet"/>
      </w:pPr>
      <w:r>
        <w:t>Слои — сладкие и солёные (с ветчиной, сыром, овощами)</w:t>
      </w:r>
    </w:p>
    <w:p>
      <w:pPr>
        <w:pStyle w:val="ListBullet"/>
      </w:pPr>
      <w:r>
        <w:t>Эклеры — с различными кремовыми начинками</w:t>
      </w:r>
    </w:p>
    <w:p>
      <w:pPr>
        <w:pStyle w:val="ListBullet"/>
      </w:pPr>
      <w:r>
        <w:t>Торты и пирожные — замороженные десерты для кафе и ресторанов</w:t>
      </w:r>
    </w:p>
    <w:p>
      <w:pPr>
        <w:pStyle w:val="ListBullet"/>
      </w:pPr>
      <w:r>
        <w:t>Тарты — фруктовые, ягодные, шоколадные</w:t>
      </w:r>
    </w:p>
    <w:p>
      <w:pPr>
        <w:pStyle w:val="ListBullet"/>
      </w:pPr>
      <w:r>
        <w:t>Тесто — слоёное, дрожжевое, песочное (полуфабрикаты)</w:t>
      </w:r>
    </w:p>
    <w:p>
      <w:pPr>
        <w:pStyle w:val="ListBullet"/>
      </w:pPr>
      <w:r>
        <w:t>Индивидуальная упаковка — брендирование под заказчика</w:t>
      </w:r>
    </w:p>
    <w:p>
      <w:pPr>
        <w:pStyle w:val="Heading2"/>
      </w:pPr>
      <w:r>
        <w:t>3.2. Идеи подачи</w:t>
      </w:r>
    </w:p>
    <w:p>
      <w:r>
        <w:rPr>
          <w:b w:val="0"/>
        </w:rPr>
        <w:t>Продукция «Джамбо» подходит для разнообразных форматов подачи: завтраки в отелях, кофе с выпечкой в кофейнях, перекусы на АЗС, десертные позиции в ресторанах, кейтеринг, фуд-корты и пекарни с открытой выпечкой (bake-off).</w:t>
      </w:r>
    </w:p>
    <w:p>
      <w:pPr>
        <w:pStyle w:val="Heading1"/>
      </w:pPr>
      <w:r>
        <w:t>4. Качество и безопасность</w:t>
      </w:r>
    </w:p>
    <w:p>
      <w:pPr>
        <w:pStyle w:val="ListBullet"/>
      </w:pPr>
      <w:r>
        <w:t>Использование качественного сырья от проверенных поставщиков</w:t>
      </w:r>
    </w:p>
    <w:p>
      <w:pPr>
        <w:pStyle w:val="ListBullet"/>
      </w:pPr>
      <w:r>
        <w:t>Соблюдение санитарных норм и требований пищевой безопасности</w:t>
      </w:r>
    </w:p>
    <w:p>
      <w:pPr>
        <w:pStyle w:val="ListBullet"/>
      </w:pPr>
      <w:r>
        <w:t>Декларирование продукции в соответствии с техрегламентами Таможенного союза</w:t>
      </w:r>
    </w:p>
    <w:p>
      <w:pPr>
        <w:pStyle w:val="ListBullet"/>
      </w:pPr>
      <w:r>
        <w:t>Стабильное качество партий — единые рецептуры и технологические карты</w:t>
      </w:r>
    </w:p>
    <w:p>
      <w:pPr>
        <w:pStyle w:val="ListBullet"/>
      </w:pPr>
      <w:r>
        <w:t>Маркировка с полной информацией о составе, сроках годности и условиях хранения</w:t>
      </w:r>
    </w:p>
    <w:p>
      <w:pPr>
        <w:pStyle w:val="ListBullet"/>
      </w:pPr>
      <w:r>
        <w:t>Возможность предоставления сопроводительной документации для сетевых клиентов</w:t>
      </w:r>
    </w:p>
    <w:p>
      <w:pPr>
        <w:pStyle w:val="Heading1"/>
      </w:pPr>
      <w:r>
        <w:t>5. Логистика и география поставок</w:t>
      </w:r>
    </w:p>
    <w:p>
      <w:r>
        <w:rPr>
          <w:b w:val="0"/>
        </w:rPr>
        <w:t>Компания осуществляет доставку замороженной продукции собственным и партнёрским транспортом с соблюдением холодовой цепи.</w:t>
      </w:r>
    </w:p>
    <w:p>
      <w:pPr>
        <w:pStyle w:val="ListBullet"/>
      </w:pPr>
      <w:r>
        <w:t>География: Сибирь, Урал, Дальний Восток</w:t>
      </w:r>
    </w:p>
    <w:p>
      <w:pPr>
        <w:pStyle w:val="ListBullet"/>
      </w:pPr>
      <w:r>
        <w:t>Доставка в Новосибирске и регионах присутствия</w:t>
      </w:r>
    </w:p>
    <w:p>
      <w:pPr>
        <w:pStyle w:val="ListBullet"/>
      </w:pPr>
      <w:r>
        <w:t>Работа с оптовыми заказами и регулярными поставками</w:t>
      </w:r>
    </w:p>
    <w:p>
      <w:pPr>
        <w:pStyle w:val="ListBullet"/>
      </w:pPr>
      <w:r>
        <w:t>Гибкие условия сотрудничества для кафе, пекарен, сетей и дистрибьюторов</w:t>
      </w:r>
    </w:p>
    <w:p>
      <w:pPr>
        <w:pStyle w:val="ListBullet"/>
      </w:pPr>
      <w:r>
        <w:t>Консультации по ассортименту и подбору продукции под формат заведения</w:t>
      </w:r>
    </w:p>
    <w:p>
      <w:pPr>
        <w:pStyle w:val="Heading1"/>
      </w:pPr>
      <w:r>
        <w:t>6. Преимущества для партнёров</w:t>
      </w:r>
    </w:p>
    <w:p>
      <w:pPr>
        <w:pStyle w:val="ListBullet"/>
      </w:pPr>
      <w:r>
        <w:t>Экономия на собственном производстве — не нужен цех и штат пекарей</w:t>
      </w:r>
    </w:p>
    <w:p>
      <w:pPr>
        <w:pStyle w:val="ListBullet"/>
      </w:pPr>
      <w:r>
        <w:t>Свежая выпечка «из печи» за 15–25 минут после разморозки и запекания</w:t>
      </w:r>
    </w:p>
    <w:p>
      <w:pPr>
        <w:pStyle w:val="ListBullet"/>
      </w:pPr>
      <w:r>
        <w:t>Широкий ассортимент — более 100 SKU в одном поставщике</w:t>
      </w:r>
    </w:p>
    <w:p>
      <w:pPr>
        <w:pStyle w:val="ListBullet"/>
      </w:pPr>
      <w:r>
        <w:t>Стабильное качество и предсказуемый вкус в каждой партии</w:t>
      </w:r>
    </w:p>
    <w:p>
      <w:pPr>
        <w:pStyle w:val="ListBullet"/>
      </w:pPr>
      <w:r>
        <w:t>Длительный срок хранения (до 6 месяцев) — минимум списаний</w:t>
      </w:r>
    </w:p>
    <w:p>
      <w:pPr>
        <w:pStyle w:val="ListBullet"/>
      </w:pPr>
      <w:r>
        <w:t>Индивидуальная упаковка и брендирование под заказчика</w:t>
      </w:r>
    </w:p>
    <w:p>
      <w:pPr>
        <w:pStyle w:val="ListBullet"/>
      </w:pPr>
      <w:r>
        <w:t>Техническая поддержка: рецептуры подачи, обучение персонала</w:t>
      </w:r>
    </w:p>
    <w:p>
      <w:pPr>
        <w:pStyle w:val="ListBullet"/>
      </w:pPr>
      <w:r>
        <w:t>Гибкая ценовая политика для оптовых клиентов</w:t>
      </w:r>
    </w:p>
    <w:p>
      <w:pPr>
        <w:pStyle w:val="Heading1"/>
      </w:pPr>
      <w:r>
        <w:t>7. Ключевые тезисы для позитивных отзывов</w:t>
      </w:r>
    </w:p>
    <w:p>
      <w:r>
        <w:rPr>
          <w:b w:val="0"/>
        </w:rPr>
        <w:t>Ниже приведены формулировки, которые отражают реальные преимущества производства и продукции «Джамбо» и могут использоваться при написании отзывов.</w:t>
      </w:r>
    </w:p>
    <w:p>
      <w:pPr>
        <w:pStyle w:val="ListBullet"/>
      </w:pPr>
      <w:r>
        <w:t>«Сотрудничаем с «Джамбо» уже давно — качество выпечки стабильное, гости отмечают свежий вкус, хотя мы просто запекаем замороженные полуфабрикаты».</w:t>
      </w:r>
    </w:p>
    <w:p>
      <w:pPr>
        <w:pStyle w:val="ListBullet"/>
      </w:pPr>
      <w:r>
        <w:t>«Шоковая заморозка действительно сохраняет вкус — круассаны получаются с хрустящей корочкой, как из пекарни».</w:t>
      </w:r>
    </w:p>
    <w:p>
      <w:pPr>
        <w:pStyle w:val="ListBullet"/>
      </w:pPr>
      <w:r>
        <w:t>«Удобно, что ассортимент большой: и сладкое, и солёное, и десерты — всё от одного поставщика».</w:t>
      </w:r>
    </w:p>
    <w:p>
      <w:pPr>
        <w:pStyle w:val="ListBullet"/>
      </w:pPr>
      <w:r>
        <w:t>«Доставка всегда в срок, продукция приезжает в холодильниках, ни разу не было проблем с температурным режимом».</w:t>
      </w:r>
    </w:p>
    <w:p>
      <w:pPr>
        <w:pStyle w:val="ListBullet"/>
      </w:pPr>
      <w:r>
        <w:t>«Помогли подобрать ассортимент под наш формат кофейни — продажи выпечки выросли».</w:t>
      </w:r>
    </w:p>
    <w:p>
      <w:pPr>
        <w:pStyle w:val="ListBullet"/>
      </w:pPr>
      <w:r>
        <w:t>«Срок годности 6 месяцев — удобно планировать закупки, минимум потерь от просрочки».</w:t>
      </w:r>
    </w:p>
    <w:p>
      <w:pPr>
        <w:pStyle w:val="ListBullet"/>
      </w:pPr>
      <w:r>
        <w:t>«Производство в Новосибирске — быстрая логистика по Сибири, не ждём поставки из Москвы».</w:t>
      </w:r>
    </w:p>
    <w:p>
      <w:pPr>
        <w:pStyle w:val="ListBullet"/>
      </w:pPr>
      <w:r>
        <w:t>«Вся документация в порядке, декларации предоставили сразу — важно для работы с сетями».</w:t>
      </w:r>
    </w:p>
    <w:p>
      <w:pPr>
        <w:pStyle w:val="ListBullet"/>
      </w:pPr>
      <w:r>
        <w:t>«Индивидуальная упаковка с нашим логотипом — отличное решение для отельного завтрака».</w:t>
      </w:r>
    </w:p>
    <w:p>
      <w:pPr>
        <w:pStyle w:val="ListBullet"/>
      </w:pPr>
      <w:r>
        <w:t>«Эклеры и торты — на уровне кондитерской, а готовить нужно минимум времени».</w:t>
      </w:r>
    </w:p>
    <w:p>
      <w:pPr>
        <w:pStyle w:val="Heading1"/>
      </w:pPr>
      <w:r>
        <w:t>8. Реквизиты для делового сотрудничества</w:t>
      </w:r>
    </w:p>
    <w:p>
      <w:pPr>
        <w:pStyle w:val="ListBullet"/>
      </w:pPr>
      <w:r>
        <w:t>Банк: Сибирский банк ПАО Сбербанк</w:t>
      </w:r>
    </w:p>
    <w:p>
      <w:pPr>
        <w:pStyle w:val="ListBullet"/>
      </w:pPr>
      <w:r>
        <w:t>Расчётный счёт: 40702810944050061235</w:t>
      </w:r>
    </w:p>
    <w:p>
      <w:pPr>
        <w:pStyle w:val="ListBullet"/>
      </w:pPr>
      <w:r>
        <w:t>ИНН: 5406823117</w:t>
      </w:r>
    </w:p>
    <w:p>
      <w:pPr>
        <w:pStyle w:val="ListBullet"/>
      </w:pPr>
      <w:r>
        <w:t>КПП: 540401001</w:t>
      </w:r>
    </w:p>
    <w:p>
      <w:pPr>
        <w:pStyle w:val="ListBullet"/>
      </w:pPr>
      <w:r>
        <w:t>ОГРН: 1225400024035</w:t>
      </w:r>
    </w:p>
    <w:p>
      <w:pPr>
        <w:pStyle w:val="Heading1"/>
      </w:pPr>
      <w:r>
        <w:t>9. Контакты</w:t>
      </w:r>
    </w:p>
    <w:p>
      <w:pPr>
        <w:pStyle w:val="ListBullet"/>
      </w:pPr>
      <w:r>
        <w:t>Адрес производства и офиса: 630096, г. Новосибирск, ул. Станционная, 59/2</w:t>
      </w:r>
    </w:p>
    <w:p>
      <w:pPr>
        <w:pStyle w:val="ListBullet"/>
      </w:pPr>
      <w:r>
        <w:t>Телефон: +7 (913) 912-08-48</w:t>
      </w:r>
    </w:p>
    <w:p>
      <w:pPr>
        <w:pStyle w:val="ListBullet"/>
      </w:pPr>
      <w:r>
        <w:t>E-mail: info@jambo-nsk.ru</w:t>
      </w:r>
    </w:p>
    <w:p>
      <w:pPr>
        <w:pStyle w:val="ListBullet"/>
      </w:pPr>
      <w:r>
        <w:t>Сайт: https://jambo-nsk.ru</w:t>
      </w:r>
    </w:p>
    <w:p>
      <w:pPr>
        <w:pStyle w:val="ListBullet"/>
      </w:pPr>
      <w:r>
        <w:t>Раздел для партнёров: https://jambo-nsk.ru/partneram.html</w:t>
      </w:r>
    </w:p>
    <w:p>
      <w:pPr>
        <w:pStyle w:val="ListBullet"/>
      </w:pPr>
      <w:r>
        <w:t>Контакты: https://jambo-nsk.ru/kontakty.html</w:t>
      </w:r>
    </w:p>
    <w:p/>
    <w:p>
      <w:pPr>
        <w:jc w:val="center"/>
      </w:pPr>
      <w:r>
        <w:t>Документ подготовлен на основе официальной информации с сайта jambo-nsk.ru. Дата подготовки: июль 2026 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